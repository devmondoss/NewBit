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61.000000000002" w:type="dxa"/>
        <w:jc w:val="left"/>
        <w:tblInd w:w="-65.0" w:type="dxa"/>
        <w:tblLayout w:type="fixed"/>
        <w:tblLook w:val="0400"/>
      </w:tblPr>
      <w:tblGrid>
        <w:gridCol w:w="677"/>
        <w:gridCol w:w="2232"/>
        <w:gridCol w:w="1656"/>
        <w:gridCol w:w="1627"/>
        <w:gridCol w:w="1181"/>
        <w:gridCol w:w="2088"/>
        <w:tblGridChange w:id="0">
          <w:tblGrid>
            <w:gridCol w:w="677"/>
            <w:gridCol w:w="2232"/>
            <w:gridCol w:w="1656"/>
            <w:gridCol w:w="1627"/>
            <w:gridCol w:w="1181"/>
            <w:gridCol w:w="2088"/>
          </w:tblGrid>
        </w:tblGridChange>
      </w:tblGrid>
      <w:tr>
        <w:trPr>
          <w:cantSplit w:val="1"/>
          <w:tblHeader w:val="0"/>
        </w:trPr>
        <w:tc>
          <w:tcPr>
            <w:gridSpan w:val="6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shd w:fill="d9d9d9" w:val="clear"/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DE VERSIONES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Hecho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>
            <w:r>
              <w:t>2.0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Anthony Lopez / Luis Salazar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Albert Chumacero (Product Owner)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Ricardo Salcedo (Sponsor)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>
            <w:r>
              <w:t>17/10/2026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>
            <w:r>
              <w:t>Normalización a manufactura metalmecánica y sincronización con el Backlog canónico</w:t>
            </w:r>
          </w:p>
        </w:tc>
      </w:tr>
    </w:tbl>
    <w:p w:rsidR="00000000" w:rsidDel="00000000" w:rsidP="00000000" w:rsidRDefault="00000000" w:rsidRPr="00000000" w14:paraId="00000014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ROLES Y PROTOTIPOS</w:t>
      </w:r>
    </w:p>
    <w:tbl>
      <w:tblPr>
        <w:tblStyle w:val="Table2"/>
        <w:tblW w:w="9461.0" w:type="dxa"/>
        <w:jc w:val="left"/>
        <w:tblInd w:w="-65.0" w:type="dxa"/>
        <w:tblLayout w:type="fixed"/>
        <w:tblLook w:val="0400"/>
      </w:tblPr>
      <w:tblGrid>
        <w:gridCol w:w="9461"/>
        <w:tblGridChange w:id="0">
          <w:tblGrid>
            <w:gridCol w:w="946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shd w:fill="d9d9d9" w:val="clear"/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Y NOMBRE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>
            <w:r>
              <w:t>PY-NB-001 – Sistema web con Visión Artificial para la detección de actos inseguros en áreas operativas de manufactura metalmecánica (Nombre comercial: NewBit)</w:t>
            </w:r>
          </w:p>
        </w:tc>
      </w:tr>
    </w:tbl>
    <w:p w:rsidR="00000000" w:rsidDel="00000000" w:rsidP="00000000" w:rsidRDefault="00000000" w:rsidRPr="00000000" w14:paraId="00000017">
      <w:pPr>
        <w:spacing w:after="0" w:line="80" w:lineRule="auto"/>
        <w:rPr/>
      </w:pPr>
      <w:r w:rsidDel="00000000" w:rsidR="00000000" w:rsidRPr="00000000">
        <w:rPr>
          <w:sz w:val="2"/>
          <w:szCs w:val="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>
        <w:t>Perfiles ficticios para fines académicos (taller de manufactura metalmecánica / mecanizado industrial como caso propuesto). La proficiencia indicada corresponde al uso esperado después de la capacitación inicial.</w:t>
      </w:r>
    </w:p>
    <w:p w:rsidR="00000000" w:rsidDel="00000000" w:rsidP="00000000" w:rsidRDefault="00000000" w:rsidRPr="00000000" w14:paraId="00000019">
      <w:pPr>
        <w:spacing w:after="0" w:line="160" w:lineRule="auto"/>
        <w:rPr/>
      </w:pPr>
      <w:r w:rsidDel="00000000" w:rsidR="00000000" w:rsidRPr="00000000">
        <w:rPr>
          <w:sz w:val="2"/>
          <w:szCs w:val="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"/>
        <w:tblW w:w="9461.0" w:type="dxa"/>
        <w:jc w:val="left"/>
        <w:tblInd w:w="-65.0" w:type="dxa"/>
        <w:tblLayout w:type="fixed"/>
        <w:tblLook w:val="0400"/>
      </w:tblPr>
      <w:tblGrid>
        <w:gridCol w:w="1368"/>
        <w:gridCol w:w="8093"/>
        <w:tblGridChange w:id="0">
          <w:tblGrid>
            <w:gridCol w:w="1368"/>
            <w:gridCol w:w="8093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DE USUARIO: </w:t>
            </w:r>
            <w:r w:rsidDel="00000000" w:rsidR="00000000" w:rsidRPr="00000000">
              <w:rPr>
                <w:rtl w:val="0"/>
              </w:rPr>
              <w:t xml:space="preserve">Administrador de la plataforma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DE USO DEL PRODUCTO: </w:t>
            </w:r>
            <w:r w:rsidDel="00000000" w:rsidR="00000000" w:rsidRPr="00000000">
              <w:rPr>
                <w:rtl w:val="0"/>
              </w:rPr>
              <w:t xml:space="preserve">Diaria y cada vez que se cargan nuevos videos o se requiere soporte.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EXPERTICIA CON EL TEMA: </w:t>
            </w:r>
            <w:r w:rsidDel="00000000" w:rsidR="00000000" w:rsidRPr="00000000">
              <w:rPr>
                <w:rtl w:val="0"/>
              </w:rPr>
              <w:t xml:space="preserve">Alto en infraestructura, almacenamiento y seguridad de la información.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PROFICIENCIA CON COMPUTADORAS/SOFTWARE: </w:t>
            </w:r>
            <w:r w:rsidDel="00000000" w:rsidR="00000000" w:rsidRPr="00000000">
              <w:rPr>
                <w:rtl w:val="0"/>
              </w:rPr>
              <w:t xml:space="preserve">Alto.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PROFICIENCIA CON EL SOFTWARE A DESARROLLAR: </w:t>
            </w:r>
            <w:r w:rsidDel="00000000" w:rsidR="00000000" w:rsidRPr="00000000">
              <w:rPr>
                <w:rtl w:val="0"/>
              </w:rPr>
              <w:t xml:space="preserve">Alto: administra la configuración completa de NewBit.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METAS/OBJETIVOS BUSCADOS AL USAR EL SOFTWARE: </w:t>
            </w:r>
            <w:r w:rsidDel="00000000" w:rsidR="00000000" w:rsidRPr="00000000">
              <w:rPr>
                <w:rtl w:val="0"/>
              </w:rPr>
              <w:t xml:space="preserve">Cargar y organizar los clips de video, configurar la regla de selección de frames y el umbral de confianza, gestionar usuarios y permisos, y vigilar el rendimiento y el registro de procesamiento.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PROTOTIPO: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Quién es, qué hace, para quién trabaja, dónde vive, estilo de vida, capacidades, familia, relaciones y metas.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sz w:val="14"/>
                <w:szCs w:val="14"/>
              </w:rPr>
              <w:drawing>
                <wp:inline distB="114300" distT="114300" distL="114300" distR="114300">
                  <wp:extent cx="790575" cy="99060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99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>
            <w:r>
              <w:t>Jorge Ponce Aguilar. Jorge tiene 35 años y trabaja como analista de TI y sistemas en la empresa de manufactura metalmecánica, en Nuevo Chimbote. Vive con su esposa y su hijo. Administra servidores, redes y el sistema de cámaras de la planta. Quiere que NewBit procese los videos sin intervención manual y que cualquier ajuste (umbral, conductas activas, usuarios) se haga desde la interfaz, sin tocar código. Valora los mensajes de error claros y un historial de cambios.</w:t>
            </w:r>
          </w:p>
        </w:tc>
      </w:tr>
    </w:tbl>
    <w:p w:rsidR="00000000" w:rsidDel="00000000" w:rsidP="00000000" w:rsidRDefault="00000000" w:rsidRPr="00000000" w14:paraId="0000002B">
      <w:pPr>
        <w:spacing w:after="0" w:line="180" w:lineRule="auto"/>
        <w:rPr/>
      </w:pPr>
      <w:r w:rsidDel="00000000" w:rsidR="00000000" w:rsidRPr="00000000">
        <w:rPr>
          <w:sz w:val="2"/>
          <w:szCs w:val="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4"/>
        <w:tblW w:w="9461.0" w:type="dxa"/>
        <w:jc w:val="left"/>
        <w:tblInd w:w="-65.0" w:type="dxa"/>
        <w:tblLayout w:type="fixed"/>
        <w:tblLook w:val="0400"/>
      </w:tblPr>
      <w:tblGrid>
        <w:gridCol w:w="1368"/>
        <w:gridCol w:w="8093"/>
        <w:tblGridChange w:id="0">
          <w:tblGrid>
            <w:gridCol w:w="1368"/>
            <w:gridCol w:w="8093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DE USUARIO: </w:t>
            </w:r>
            <w:r w:rsidDel="00000000" w:rsidR="00000000" w:rsidRPr="00000000">
              <w:rPr>
                <w:rtl w:val="0"/>
              </w:rPr>
              <w:t xml:space="preserve">Supervisora de seguridad y salud en el trabajo (SST)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DE USO DEL PRODUCTO: </w:t>
            </w:r>
            <w:r w:rsidDel="00000000" w:rsidR="00000000" w:rsidRPr="00000000">
              <w:rPr>
                <w:rtl w:val="0"/>
              </w:rPr>
              <w:t xml:space="preserve">Diaria, al inicio del turno y cada vez que recibe una alerta.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EXPERTICIA CON EL TEMA: </w:t>
            </w:r>
            <w:r w:rsidDel="00000000" w:rsidR="00000000" w:rsidRPr="00000000">
              <w:rPr>
                <w:rtl w:val="0"/>
              </w:rPr>
              <w:t xml:space="preserve">Alto en prevención de riesgos y normas de SST (Ley 29783).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PROFICIENCIA CON COMPUTADORAS/SOFTWARE: </w:t>
            </w:r>
            <w:r w:rsidDel="00000000" w:rsidR="00000000" w:rsidRPr="00000000">
              <w:rPr>
                <w:rtl w:val="0"/>
              </w:rPr>
              <w:t xml:space="preserve">Medio.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PROFICIENCIA CON EL SOFTWARE A DESARROLLAR: </w:t>
            </w:r>
            <w:r w:rsidDel="00000000" w:rsidR="00000000" w:rsidRPr="00000000">
              <w:rPr>
                <w:rtl w:val="0"/>
              </w:rPr>
              <w:t xml:space="preserve">Medio.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METAS/OBJETIVOS BUSCADOS AL USAR EL SOFTWARE: </w:t>
            </w:r>
            <w:r w:rsidDel="00000000" w:rsidR="00000000" w:rsidRPr="00000000">
              <w:rPr>
                <w:rtl w:val="0"/>
              </w:rPr>
              <w:t xml:space="preserve">Revisar las alertas de conductas inseguras (tránsito fuera de la vía peatonal y panel eléctrico abierto), ver el clip de evidencia, confirmar o descartar cada alerta y priorizar inspecciones y charlas de seguridad.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PROTOTIPO: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Quién es, qué hace, para quién trabaja, dónde vive, estilo de vida, capacidades, familia, relaciones y metas.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sz w:val="14"/>
                <w:szCs w:val="14"/>
              </w:rPr>
              <w:drawing>
                <wp:inline distB="114300" distT="114300" distL="114300" distR="114300">
                  <wp:extent cx="790575" cy="100330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100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>
            <w:r>
              <w:t>Mariana Torres Cárdenas. Mariana tiene 32 años y es supervisora de SST en la planta de manufactura metalmecánica. Vive en Chimbote con su pareja y su hija. Reparte su día entre recorridos de planta y reportes, y maneja hojas de cálculo y procedimientos de seguridad. Quiere enterarse de una conducta insegura cuando todavía puede intervenir y saber en qué zonas se repite, sin revisar horas de video. Necesita alertas claras, clips cortos de evidencia y filtros simples.</w:t>
            </w:r>
          </w:p>
        </w:tc>
      </w:tr>
    </w:tbl>
    <w:p w:rsidR="00000000" w:rsidDel="00000000" w:rsidP="00000000" w:rsidRDefault="00000000" w:rsidRPr="00000000" w14:paraId="0000003C">
      <w:pPr>
        <w:spacing w:after="0" w:line="180" w:lineRule="auto"/>
        <w:rPr/>
      </w:pPr>
      <w:r w:rsidDel="00000000" w:rsidR="00000000" w:rsidRPr="00000000">
        <w:rPr>
          <w:sz w:val="2"/>
          <w:szCs w:val="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461.0" w:type="dxa"/>
        <w:jc w:val="left"/>
        <w:tblInd w:w="-65.0" w:type="dxa"/>
        <w:tblLayout w:type="fixed"/>
        <w:tblLook w:val="0400"/>
      </w:tblPr>
      <w:tblGrid>
        <w:gridCol w:w="1368"/>
        <w:gridCol w:w="8093"/>
        <w:tblGridChange w:id="0">
          <w:tblGrid>
            <w:gridCol w:w="1368"/>
            <w:gridCol w:w="8093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DE USUARIO: </w:t>
            </w:r>
            <w:r w:rsidDel="00000000" w:rsidR="00000000" w:rsidRPr="00000000">
              <w:rPr>
                <w:rtl w:val="0"/>
              </w:rPr>
              <w:t xml:space="preserve">Supervisor de turno de operaciones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DE USO DEL PRODUCTO: </w:t>
            </w:r>
            <w:r w:rsidDel="00000000" w:rsidR="00000000" w:rsidRPr="00000000">
              <w:rPr>
                <w:rtl w:val="0"/>
              </w:rPr>
              <w:t xml:space="preserve">Diaria, durante su turno.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EXPERTICIA CON EL TEMA: </w:t>
            </w:r>
            <w:r w:rsidDel="00000000" w:rsidR="00000000" w:rsidRPr="00000000">
              <w:rPr>
                <w:rtl w:val="0"/>
              </w:rPr>
              <w:t xml:space="preserve">Alto en procedimientos operativos y circulación en planta.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PROFICIENCIA CON COMPUTADORAS/SOFTWARE: </w:t>
            </w:r>
            <w:r w:rsidDel="00000000" w:rsidR="00000000" w:rsidRPr="00000000">
              <w:rPr>
                <w:rtl w:val="0"/>
              </w:rPr>
              <w:t xml:space="preserve">Medio.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PROFICIENCIA CON EL SOFTWARE A DESARROLLAR: </w:t>
            </w:r>
            <w:r w:rsidDel="00000000" w:rsidR="00000000" w:rsidRPr="00000000">
              <w:rPr>
                <w:rtl w:val="0"/>
              </w:rPr>
              <w:t xml:space="preserve">Medio.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METAS/OBJETIVOS BUSCADOS AL USAR EL SOFTWARE: </w:t>
            </w:r>
            <w:r w:rsidDel="00000000" w:rsidR="00000000" w:rsidRPr="00000000">
              <w:rPr>
                <w:rtl w:val="0"/>
              </w:rPr>
              <w:t xml:space="preserve">Consultar las alertas de su área, revisar la evidencia, corregir la conducta en el momento y registrar la acción tomada.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PROTOTIPO: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Quién es, qué hace, para quién trabaja, dónde vive, estilo de vida, capacidades, familia, relaciones y metas.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sz w:val="14"/>
                <w:szCs w:val="14"/>
              </w:rPr>
              <w:drawing>
                <wp:inline distB="114300" distT="114300" distL="114300" distR="114300">
                  <wp:extent cx="790575" cy="990600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99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César Vásquez Lozano. </w:t>
            </w:r>
            <w:r w:rsidDel="00000000" w:rsidR="00000000" w:rsidRPr="00000000">
              <w:rPr>
                <w:rtl w:val="0"/>
              </w:rPr>
              <w:t xml:space="preserve">César tiene 41 años y es supervisor de turno en la zona de laminación. Trabaja en turnos rotativos y vive con su esposa y sus dos hijos. Pasa la mayor parte del día en planta y usa la computadora de la caseta de control. Quiere saber rápido qué pasó, dónde y cuándo, y no recibir la misma alerta varias veces. Prefiere una pantalla sencilla con la hora, la ubicación, el tipo de conducta y el clip.</w:t>
            </w:r>
          </w:p>
        </w:tc>
      </w:tr>
    </w:tbl>
    <w:p w:rsidR="00000000" w:rsidDel="00000000" w:rsidP="00000000" w:rsidRDefault="00000000" w:rsidRPr="00000000" w14:paraId="0000004E">
      <w:pPr>
        <w:spacing w:after="0" w:line="180" w:lineRule="auto"/>
        <w:rPr/>
      </w:pPr>
      <w:r w:rsidDel="00000000" w:rsidR="00000000" w:rsidRPr="00000000">
        <w:rPr>
          <w:sz w:val="2"/>
          <w:szCs w:val="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6"/>
        <w:tblW w:w="9461.0" w:type="dxa"/>
        <w:jc w:val="left"/>
        <w:tblInd w:w="-65.0" w:type="dxa"/>
        <w:tblLayout w:type="fixed"/>
        <w:tblLook w:val="0400"/>
      </w:tblPr>
      <w:tblGrid>
        <w:gridCol w:w="1368"/>
        <w:gridCol w:w="8093"/>
        <w:tblGridChange w:id="0">
          <w:tblGrid>
            <w:gridCol w:w="1368"/>
            <w:gridCol w:w="8093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DE USUARIO: </w:t>
            </w:r>
            <w:r w:rsidDel="00000000" w:rsidR="00000000" w:rsidRPr="00000000">
              <w:rPr>
                <w:rtl w:val="0"/>
              </w:rPr>
              <w:t xml:space="preserve">Operadora de la central de monitoreo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>
            <w:r>
              <w:t>FRECUENCIA DE USO DEL PRODUCTO: Permanente durante su turno: atiende y procesa las alertas generadas por los videos en lote.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EXPERTICIA CON EL TEMA: </w:t>
            </w:r>
            <w:r w:rsidDel="00000000" w:rsidR="00000000" w:rsidRPr="00000000">
              <w:rPr>
                <w:rtl w:val="0"/>
              </w:rPr>
              <w:t xml:space="preserve">Medio en seguridad; alto en el uso de sistemas de videovigilancia.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PROFICIENCIA CON COMPUTADORAS/SOFTWARE: </w:t>
            </w:r>
            <w:r w:rsidDel="00000000" w:rsidR="00000000" w:rsidRPr="00000000">
              <w:rPr>
                <w:rtl w:val="0"/>
              </w:rPr>
              <w:t xml:space="preserve">Alto.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PROFICIENCIA CON EL SOFTWARE A DESARROLLAR: </w:t>
            </w:r>
            <w:r w:rsidDel="00000000" w:rsidR="00000000" w:rsidRPr="00000000">
              <w:rPr>
                <w:rtl w:val="0"/>
              </w:rPr>
              <w:t xml:space="preserve">Alto.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METAS/OBJETIVOS BUSCADOS AL USAR EL SOFTWARE: </w:t>
            </w:r>
            <w:r w:rsidDel="00000000" w:rsidR="00000000" w:rsidRPr="00000000">
              <w:rPr>
                <w:rtl w:val="0"/>
              </w:rPr>
              <w:t xml:space="preserve">Atender las alertas visuales y sonoras apenas aparecen, verificar el clip, avisar al supervisor del área y marcar las falsas alarmas para que el sistema mejore.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PROTOTIPO: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Quién es, qué hace, para quién trabaja, dónde vive, estilo de vida, capacidades, familia, relaciones y metas.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sz w:val="14"/>
                <w:szCs w:val="14"/>
              </w:rPr>
              <w:drawing>
                <wp:inline distB="114300" distT="114300" distL="114300" distR="114300">
                  <wp:extent cx="790575" cy="990600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99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>
            <w:r>
              <w:t>Lucía Ramos Villena. Lucía tiene 29 años y es operadora de monitoreo y procesamiento de video en lote de la empresa metalmecánica. Es técnica en computación, vive sola en Nuevo Chimbote y estudia inglés por las noches. Hoy vigila muchas cámaras a la vez y sabe que es fácil pasar algo por alto. Quiere que NewBit le señale solo lo importante, con una alerta que no pueda ignorar y un botón para confirmar o descartar en un clic.</w:t>
            </w:r>
          </w:p>
        </w:tc>
      </w:tr>
    </w:tbl>
    <w:p w:rsidR="00000000" w:rsidDel="00000000" w:rsidP="00000000" w:rsidRDefault="00000000" w:rsidRPr="00000000" w14:paraId="0000005F">
      <w:pPr>
        <w:spacing w:after="0" w:line="180" w:lineRule="auto"/>
        <w:rPr/>
      </w:pPr>
      <w:r w:rsidDel="00000000" w:rsidR="00000000" w:rsidRPr="00000000">
        <w:rPr>
          <w:sz w:val="2"/>
          <w:szCs w:val="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7"/>
        <w:tblW w:w="9461.0" w:type="dxa"/>
        <w:jc w:val="left"/>
        <w:tblInd w:w="-65.0" w:type="dxa"/>
        <w:tblLayout w:type="fixed"/>
        <w:tblLook w:val="0400"/>
      </w:tblPr>
      <w:tblGrid>
        <w:gridCol w:w="1368"/>
        <w:gridCol w:w="8093"/>
        <w:tblGridChange w:id="0">
          <w:tblGrid>
            <w:gridCol w:w="1368"/>
            <w:gridCol w:w="8093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DE USUARIO: </w:t>
            </w:r>
            <w:r w:rsidDel="00000000" w:rsidR="00000000" w:rsidRPr="00000000">
              <w:rPr>
                <w:rtl w:val="0"/>
              </w:rPr>
              <w:t xml:space="preserve">Gerente de operaciones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DE USO DEL PRODUCTO: </w:t>
            </w:r>
            <w:r w:rsidDel="00000000" w:rsidR="00000000" w:rsidRPr="00000000">
              <w:rPr>
                <w:rtl w:val="0"/>
              </w:rPr>
              <w:t xml:space="preserve">Semanal y en reuniones de seguimiento.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EXPERTICIA CON EL TEMA: </w:t>
            </w:r>
            <w:r w:rsidDel="00000000" w:rsidR="00000000" w:rsidRPr="00000000">
              <w:rPr>
                <w:rtl w:val="0"/>
              </w:rPr>
              <w:t xml:space="preserve">Alto en gestión de operaciones industriales.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PROFICIENCIA CON COMPUTADORAS/SOFTWARE: </w:t>
            </w:r>
            <w:r w:rsidDel="00000000" w:rsidR="00000000" w:rsidRPr="00000000">
              <w:rPr>
                <w:rtl w:val="0"/>
              </w:rPr>
              <w:t xml:space="preserve">Medio.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PROFICIENCIA CON EL SOFTWARE A DESARROLLAR: </w:t>
            </w:r>
            <w:r w:rsidDel="00000000" w:rsidR="00000000" w:rsidRPr="00000000">
              <w:rPr>
                <w:rtl w:val="0"/>
              </w:rPr>
              <w:t xml:space="preserve">Bajo.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METAS/OBJETIVOS BUSCADOS AL USAR EL SOFTWARE: </w:t>
            </w:r>
            <w:r w:rsidDel="00000000" w:rsidR="00000000" w:rsidRPr="00000000">
              <w:rPr>
                <w:rtl w:val="0"/>
              </w:rPr>
              <w:t xml:space="preserve">Consultar reportes breves de conductas inseguras por tipo, zona y semana, y decidir sobre recursos, capacitaciones y la ampliación de NewBit a nuevas conductas.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PROTOTIPO: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Quién es, qué hace, para quién trabaja, dónde vive, estilo de vida, capacidades, familia, relaciones y metas.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sz w:val="14"/>
                <w:szCs w:val="14"/>
              </w:rPr>
              <w:drawing>
                <wp:inline distB="114300" distT="114300" distL="114300" distR="114300">
                  <wp:extent cx="790575" cy="990600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99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35.0" w:type="dxa"/>
              <w:left w:w="65.0" w:type="dxa"/>
              <w:bottom w:w="35.0" w:type="dxa"/>
              <w:right w:w="65.0" w:type="dxa"/>
            </w:tcMar>
            <w:vAlign w:val="center"/>
          </w:tcPr>
          <w:p>
            <w:r>
              <w:t>Ricardo Salcedo Paredes. Ricardo tiene 48 años, es Gerente General de la empresa de manufactura metalmecánica y sponsor del proyecto. Está casado y tiene dos hijos universitarios. Divide su semana entre reuniones de producción y visitas a planta. No quiere configurar nada ni revisar alertas una por una: busca cifras claras que le digan si las conductas inseguras disminuyen y dónde conviene invertir.</w:t>
            </w:r>
          </w:p>
        </w:tc>
      </w:tr>
    </w:tbl>
    <w:p w:rsidR="00000000" w:rsidDel="00000000" w:rsidP="00000000" w:rsidRDefault="00000000" w:rsidRPr="00000000" w14:paraId="00000070">
      <w:pPr>
        <w:spacing w:after="0" w:line="180" w:lineRule="auto"/>
        <w:rPr/>
      </w:pPr>
      <w:r w:rsidDel="00000000" w:rsidR="00000000" w:rsidRPr="00000000">
        <w:rPr>
          <w:sz w:val="2"/>
          <w:szCs w:val="2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4" w:w="11909" w:orient="portrait"/>
      <w:pgMar w:bottom="936" w:top="1152" w:left="1224" w:right="1224" w:header="576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5"/>
        <w:szCs w:val="15"/>
        <w:u w:val="none"/>
        <w:shd w:fill="auto" w:val="clear"/>
        <w:vertAlign w:val="baseline"/>
        <w:rtl w:val="0"/>
      </w:rPr>
      <w:t xml:space="preserve">Proyecto NewBit | Plataforma de Computer Vision para operaciones industriales          Página </w:t>
    </w:r>
    <w:r w:rsidDel="00000000" w:rsidR="00000000" w:rsidRPr="00000000">
      <w:rPr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FGAP030 - Roles y Prototipos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60" w:before="160" w:line="240" w:lineRule="auto"/>
    </w:pPr>
    <w:rPr>
      <w:rFonts w:ascii="Arial" w:cs="Arial" w:eastAsia="Arial" w:hAnsi="Arial"/>
      <w:i w:val="1"/>
      <w:iCs w:val="1"/>
      <w:color w:val="000000"/>
      <w:sz w:val="32"/>
      <w:szCs w:val="3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eOxrMzvk5e8hSx3uA3YuvLfW4g==">CgMxLjA4AHIhMWZOOHVqaDhiRkg3QzFBaVM5X1oycS1GR3V1Mi1lejk4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Luis Fernando Elias Salazar Diaz y Anthony Lopez Yrribarren</dc:creator>
</cp:coreProperties>
</file>