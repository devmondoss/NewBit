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75"/>
        <w:gridCol w:w="1774"/>
        <w:gridCol w:w="1774"/>
        <w:gridCol w:w="1774"/>
        <w:gridCol w:w="1775"/>
        <w:gridCol w:w="1774"/>
      </w:tblGrid>
      <w:tr w:rsidR="00B90060" w14:paraId="5EDBA2C3" w14:textId="77777777">
        <w:trPr>
          <w:jc w:val="center"/>
        </w:trPr>
        <w:tc>
          <w:tcPr>
            <w:tcW w:w="1776" w:type="dxa"/>
            <w:shd w:val="clear" w:color="auto" w:fill="D9D9D9"/>
            <w:vAlign w:val="center"/>
          </w:tcPr>
          <w:p w14:paraId="15031A40" w14:textId="77777777" w:rsidR="00B90060" w:rsidRDefault="00F40B7B">
            <w:pPr>
              <w:jc w:val="center"/>
            </w:pPr>
            <w:r>
              <w:rPr>
                <w:b/>
                <w:sz w:val="16"/>
              </w:rPr>
              <w:t>Versión</w:t>
            </w:r>
          </w:p>
        </w:tc>
        <w:tc>
          <w:tcPr>
            <w:tcW w:w="1776" w:type="dxa"/>
            <w:shd w:val="clear" w:color="auto" w:fill="D9D9D9"/>
            <w:vAlign w:val="center"/>
          </w:tcPr>
          <w:p w14:paraId="3312D035" w14:textId="77777777" w:rsidR="00B90060" w:rsidRDefault="00F40B7B">
            <w:pPr>
              <w:jc w:val="center"/>
            </w:pPr>
            <w:r>
              <w:rPr>
                <w:b/>
                <w:sz w:val="16"/>
              </w:rPr>
              <w:t>Hecho por</w:t>
            </w:r>
          </w:p>
        </w:tc>
        <w:tc>
          <w:tcPr>
            <w:tcW w:w="1776" w:type="dxa"/>
            <w:shd w:val="clear" w:color="auto" w:fill="D9D9D9"/>
            <w:vAlign w:val="center"/>
          </w:tcPr>
          <w:p w14:paraId="73CA5B9D" w14:textId="77777777" w:rsidR="00B90060" w:rsidRDefault="00F40B7B">
            <w:pPr>
              <w:jc w:val="center"/>
            </w:pPr>
            <w:r>
              <w:rPr>
                <w:b/>
                <w:sz w:val="16"/>
              </w:rPr>
              <w:t>Revisado por</w:t>
            </w:r>
          </w:p>
        </w:tc>
        <w:tc>
          <w:tcPr>
            <w:tcW w:w="1776" w:type="dxa"/>
            <w:shd w:val="clear" w:color="auto" w:fill="D9D9D9"/>
            <w:vAlign w:val="center"/>
          </w:tcPr>
          <w:p w14:paraId="3529987C" w14:textId="77777777" w:rsidR="00B90060" w:rsidRDefault="00F40B7B">
            <w:pPr>
              <w:jc w:val="center"/>
            </w:pPr>
            <w:r>
              <w:rPr>
                <w:b/>
                <w:sz w:val="16"/>
              </w:rPr>
              <w:t>Aprobado por</w:t>
            </w:r>
          </w:p>
        </w:tc>
        <w:tc>
          <w:tcPr>
            <w:tcW w:w="1776" w:type="dxa"/>
            <w:shd w:val="clear" w:color="auto" w:fill="D9D9D9"/>
            <w:vAlign w:val="center"/>
          </w:tcPr>
          <w:p w14:paraId="17CBB008" w14:textId="77777777" w:rsidR="00B90060" w:rsidRDefault="00F40B7B">
            <w:pPr>
              <w:jc w:val="center"/>
            </w:pPr>
            <w:r>
              <w:rPr>
                <w:b/>
                <w:sz w:val="16"/>
              </w:rPr>
              <w:t>Fecha</w:t>
            </w:r>
          </w:p>
        </w:tc>
        <w:tc>
          <w:tcPr>
            <w:tcW w:w="1776" w:type="dxa"/>
            <w:shd w:val="clear" w:color="auto" w:fill="D9D9D9"/>
            <w:vAlign w:val="center"/>
          </w:tcPr>
          <w:p w14:paraId="7C2CD45B" w14:textId="77777777" w:rsidR="00B90060" w:rsidRDefault="00F40B7B">
            <w:pPr>
              <w:jc w:val="center"/>
            </w:pPr>
            <w:r>
              <w:rPr>
                <w:b/>
                <w:sz w:val="16"/>
              </w:rPr>
              <w:t>Motivo</w:t>
            </w:r>
          </w:p>
        </w:tc>
      </w:tr>
      <w:tr w:rsidR="00B90060" w14:paraId="2A7ACBAC" w14:textId="77777777">
        <w:trPr>
          <w:jc w:val="center"/>
        </w:trPr>
        <w:tc>
          <w:tcPr>
            <w:tcW w:w="1776" w:type="dxa"/>
            <w:vAlign w:val="center"/>
          </w:tcPr>
          <w:p w14:paraId="2B000ED9" w14:textId="77777777" w:rsidR="00B90060" w:rsidRDefault="00F40B7B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776" w:type="dxa"/>
            <w:vAlign w:val="center"/>
          </w:tcPr>
          <w:p w14:paraId="3C4665E9" w14:textId="77777777" w:rsidR="00B90060" w:rsidRDefault="00F40B7B">
            <w:pPr>
              <w:jc w:val="center"/>
            </w:pPr>
            <w:r>
              <w:rPr>
                <w:sz w:val="16"/>
              </w:rPr>
              <w:t>Equipo Scrum</w:t>
            </w:r>
          </w:p>
        </w:tc>
        <w:tc>
          <w:tcPr>
            <w:tcW w:w="1776" w:type="dxa"/>
            <w:vAlign w:val="center"/>
          </w:tcPr>
          <w:p w14:paraId="73C075A1" w14:textId="77777777" w:rsidR="00B90060" w:rsidRDefault="00F40B7B">
            <w:pPr>
              <w:jc w:val="center"/>
            </w:pPr>
            <w:r>
              <w:rPr>
                <w:sz w:val="16"/>
              </w:rPr>
              <w:t>Scrum Master</w:t>
            </w:r>
          </w:p>
        </w:tc>
        <w:tc>
          <w:tcPr>
            <w:tcW w:w="1776" w:type="dxa"/>
            <w:vAlign w:val="center"/>
          </w:tcPr>
          <w:p w14:paraId="396DA776" w14:textId="77777777" w:rsidR="00B90060" w:rsidRDefault="00F40B7B">
            <w:pPr>
              <w:jc w:val="center"/>
            </w:pPr>
            <w:r>
              <w:rPr>
                <w:sz w:val="16"/>
              </w:rPr>
              <w:t>Product Owner</w:t>
            </w:r>
          </w:p>
        </w:tc>
        <w:tc>
          <w:tcPr>
            <w:tcW w:w="1776" w:type="dxa"/>
            <w:vAlign w:val="center"/>
          </w:tcPr>
          <w:p w14:paraId="3EBE2B04" w14:textId="77777777" w:rsidR="00B90060" w:rsidRDefault="00F40B7B">
            <w:pPr>
              <w:jc w:val="center"/>
            </w:pPr>
            <w:r>
              <w:rPr>
                <w:sz w:val="16"/>
              </w:rPr>
              <w:t>27/09/2026</w:t>
            </w:r>
          </w:p>
        </w:tc>
        <w:tc>
          <w:tcPr>
            <w:tcW w:w="1776" w:type="dxa"/>
            <w:vAlign w:val="center"/>
          </w:tcPr>
          <w:p w14:paraId="2085076E" w14:textId="77777777" w:rsidR="00B90060" w:rsidRDefault="00F40B7B">
            <w:pPr>
              <w:jc w:val="center"/>
            </w:pPr>
            <w:r>
              <w:rPr>
                <w:sz w:val="16"/>
              </w:rPr>
              <w:t>Versión académica</w:t>
            </w:r>
          </w:p>
        </w:tc>
      </w:tr>
    </w:tbl>
    <w:p w14:paraId="43E44E9D" w14:textId="77777777" w:rsidR="00B90060" w:rsidRDefault="00F40B7B">
      <w:pPr>
        <w:jc w:val="center"/>
      </w:pPr>
      <w:r>
        <w:rPr>
          <w:b/>
          <w:sz w:val="34"/>
        </w:rPr>
        <w:t>ROLES Y PROTOTIPOS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B90060" w14:paraId="6D1A6E6C" w14:textId="77777777">
        <w:trPr>
          <w:jc w:val="center"/>
        </w:trPr>
        <w:tc>
          <w:tcPr>
            <w:tcW w:w="10656" w:type="dxa"/>
            <w:shd w:val="clear" w:color="auto" w:fill="D9D9D9"/>
            <w:vAlign w:val="center"/>
          </w:tcPr>
          <w:p w14:paraId="28A8C1AA" w14:textId="77777777" w:rsidR="00B90060" w:rsidRDefault="00F40B7B">
            <w:pPr>
              <w:jc w:val="center"/>
            </w:pPr>
            <w:r>
              <w:rPr>
                <w:b/>
              </w:rPr>
              <w:t>CÓDIGO Y NOMBRE DEL PROYECTO</w:t>
            </w:r>
          </w:p>
        </w:tc>
      </w:tr>
      <w:tr w:rsidR="00B90060" w14:paraId="05E4EB41" w14:textId="77777777">
        <w:trPr>
          <w:jc w:val="center"/>
        </w:trPr>
        <w:tc>
          <w:tcPr>
            <w:tcW w:w="10656" w:type="dxa"/>
            <w:vAlign w:val="center"/>
          </w:tcPr>
          <w:p w14:paraId="2A0B1302" w14:textId="77777777" w:rsidR="00B90060" w:rsidRDefault="00F40B7B">
            <w:pPr>
              <w:jc w:val="center"/>
            </w:pPr>
            <w:r>
              <w:t xml:space="preserve">PY-DR001 – Sistema web con Deep Learning para la detección y </w:t>
            </w:r>
            <w:r>
              <w:t>clasificación de retinopatía diabética para VisionSalud S.A.C.</w:t>
            </w:r>
          </w:p>
        </w:tc>
      </w:tr>
    </w:tbl>
    <w:p w14:paraId="3A21C094" w14:textId="77777777" w:rsidR="00B90060" w:rsidRDefault="00B90060">
      <w:pPr>
        <w:spacing w:after="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B90060" w14:paraId="7A3B4A90" w14:textId="77777777">
        <w:trPr>
          <w:jc w:val="center"/>
        </w:trPr>
        <w:tc>
          <w:tcPr>
            <w:tcW w:w="10656" w:type="dxa"/>
          </w:tcPr>
          <w:p w14:paraId="3BE5CECC" w14:textId="77777777" w:rsidR="00B90060" w:rsidRDefault="00F40B7B">
            <w:r>
              <w:rPr>
                <w:b/>
                <w:sz w:val="17"/>
              </w:rPr>
              <w:t xml:space="preserve">ROL DE USUARIO: </w:t>
            </w:r>
            <w:r>
              <w:rPr>
                <w:sz w:val="17"/>
              </w:rPr>
              <w:t>Médico oftalmólogo</w:t>
            </w:r>
          </w:p>
        </w:tc>
      </w:tr>
      <w:tr w:rsidR="00B90060" w14:paraId="0AFA4D2C" w14:textId="77777777">
        <w:trPr>
          <w:jc w:val="center"/>
        </w:trPr>
        <w:tc>
          <w:tcPr>
            <w:tcW w:w="10656" w:type="dxa"/>
          </w:tcPr>
          <w:p w14:paraId="4FA86A13" w14:textId="77777777" w:rsidR="00B90060" w:rsidRDefault="00F40B7B">
            <w:r>
              <w:rPr>
                <w:b/>
                <w:sz w:val="17"/>
              </w:rPr>
              <w:t xml:space="preserve">FRECUENCIA DE USO DEL PRODUCTO: </w:t>
            </w:r>
            <w:r>
              <w:rPr>
                <w:sz w:val="17"/>
              </w:rPr>
              <w:t>Diario</w:t>
            </w:r>
          </w:p>
        </w:tc>
      </w:tr>
      <w:tr w:rsidR="00B90060" w14:paraId="2AA51469" w14:textId="77777777">
        <w:trPr>
          <w:jc w:val="center"/>
        </w:trPr>
        <w:tc>
          <w:tcPr>
            <w:tcW w:w="10656" w:type="dxa"/>
          </w:tcPr>
          <w:p w14:paraId="3F6F4489" w14:textId="77777777" w:rsidR="00B90060" w:rsidRDefault="00F40B7B">
            <w:r>
              <w:rPr>
                <w:b/>
                <w:sz w:val="17"/>
              </w:rPr>
              <w:t xml:space="preserve">NIVEL DE EXPERTICIA CON EL TEMA: </w:t>
            </w:r>
            <w:r>
              <w:rPr>
                <w:sz w:val="17"/>
              </w:rPr>
              <w:t>Alto</w:t>
            </w:r>
          </w:p>
        </w:tc>
      </w:tr>
      <w:tr w:rsidR="00B90060" w14:paraId="7964121B" w14:textId="77777777">
        <w:trPr>
          <w:jc w:val="center"/>
        </w:trPr>
        <w:tc>
          <w:tcPr>
            <w:tcW w:w="10656" w:type="dxa"/>
          </w:tcPr>
          <w:p w14:paraId="1A0CD56A" w14:textId="77777777" w:rsidR="00B90060" w:rsidRDefault="00F40B7B">
            <w:r>
              <w:rPr>
                <w:b/>
                <w:sz w:val="17"/>
              </w:rPr>
              <w:t xml:space="preserve">NIVEL DE PROFICIENCIA CON COMPUTADORAS/SOFTWARE: </w:t>
            </w:r>
            <w:r>
              <w:rPr>
                <w:sz w:val="17"/>
              </w:rPr>
              <w:t>Medio</w:t>
            </w:r>
          </w:p>
        </w:tc>
      </w:tr>
      <w:tr w:rsidR="00B90060" w14:paraId="143F4128" w14:textId="77777777">
        <w:trPr>
          <w:jc w:val="center"/>
        </w:trPr>
        <w:tc>
          <w:tcPr>
            <w:tcW w:w="10656" w:type="dxa"/>
          </w:tcPr>
          <w:p w14:paraId="0F178468" w14:textId="77777777" w:rsidR="00B90060" w:rsidRDefault="00F40B7B">
            <w:r>
              <w:rPr>
                <w:b/>
                <w:sz w:val="17"/>
              </w:rPr>
              <w:t xml:space="preserve">NIVEL DE PROFICIENCIA CON EL SOFTWARE A DESARROLLAR: </w:t>
            </w:r>
            <w:r>
              <w:rPr>
                <w:sz w:val="17"/>
              </w:rPr>
              <w:t>Medio</w:t>
            </w:r>
          </w:p>
        </w:tc>
      </w:tr>
      <w:tr w:rsidR="00B90060" w14:paraId="5040E202" w14:textId="77777777">
        <w:trPr>
          <w:jc w:val="center"/>
        </w:trPr>
        <w:tc>
          <w:tcPr>
            <w:tcW w:w="10656" w:type="dxa"/>
          </w:tcPr>
          <w:p w14:paraId="59B357EC" w14:textId="77777777" w:rsidR="00B90060" w:rsidRDefault="00F40B7B">
            <w:r>
              <w:rPr>
                <w:b/>
                <w:sz w:val="17"/>
              </w:rPr>
              <w:t xml:space="preserve">METAS/OBJETIVOS BUSCADOS AL USAR EL SOFTWARE: </w:t>
            </w:r>
            <w:r>
              <w:rPr>
                <w:sz w:val="17"/>
              </w:rPr>
              <w:t>Analizar imágenes de fondo de ojo y consultar la predicción del grado de retinopatía diabética como apoyo a la evaluación clínica.</w:t>
            </w:r>
          </w:p>
        </w:tc>
      </w:tr>
      <w:tr w:rsidR="00B90060" w14:paraId="6B869EC4" w14:textId="77777777">
        <w:trPr>
          <w:jc w:val="center"/>
        </w:trPr>
        <w:tc>
          <w:tcPr>
            <w:tcW w:w="10656" w:type="dxa"/>
          </w:tcPr>
          <w:p w14:paraId="642B486E" w14:textId="77777777" w:rsidR="00B90060" w:rsidRDefault="00F40B7B">
            <w:r>
              <w:rPr>
                <w:b/>
                <w:sz w:val="17"/>
              </w:rPr>
              <w:t xml:space="preserve">PROTOTIPO: </w:t>
            </w:r>
            <w:r>
              <w:rPr>
                <w:i/>
                <w:sz w:val="15"/>
              </w:rPr>
              <w:t>QUIÉN E</w:t>
            </w:r>
            <w:r>
              <w:rPr>
                <w:i/>
                <w:sz w:val="15"/>
              </w:rPr>
              <w:t>S, QUÉ HACE, PARA QUIÉN TRABAJA, DÓNDE VIVE, QUÉ ESTILO DE VIDA TIENE, QUÉ CAPACIDADES POSEE, OBJETIVOS, METAS, ETC.</w:t>
            </w:r>
          </w:p>
        </w:tc>
      </w:tr>
      <w:tr w:rsidR="00B90060" w14:paraId="7346ABDF" w14:textId="77777777">
        <w:trPr>
          <w:jc w:val="center"/>
        </w:trPr>
        <w:tc>
          <w:tcPr>
            <w:tcW w:w="10656" w:type="dxa"/>
          </w:tcPr>
          <w:p w14:paraId="2685BA3E" w14:textId="77777777" w:rsidR="00B90060" w:rsidRDefault="00F40B7B">
            <w:r>
              <w:rPr>
                <w:b/>
                <w:sz w:val="17"/>
              </w:rPr>
              <w:t xml:space="preserve">Dr. Carlos Mendoza Ríos. </w:t>
            </w:r>
            <w:r>
              <w:rPr>
                <w:sz w:val="17"/>
              </w:rPr>
              <w:t>Carlos trabaja como médico oftalmólogo en VisionSalud S.A.C. Tiene ocho años de experiencia en evaluación de enfe</w:t>
            </w:r>
            <w:r>
              <w:rPr>
                <w:sz w:val="17"/>
              </w:rPr>
              <w:t>rmedades de retina y atiende pacientes con diabetes que requieren control oftalmológico. Utiliza sistemas clínicos para revisar antecedentes y resultados, aunque su dominio técnico de herramientas de inteligencia artificial es intermedio. Su objetivo es di</w:t>
            </w:r>
            <w:r>
              <w:rPr>
                <w:sz w:val="17"/>
              </w:rPr>
              <w:t>sponer de una herramienta sencilla que le permita cargar o revisar imágenes de fondo de ojo, visualizar la clasificación generada por el modelo y consultar información explicativa que apoye su evaluación profesional.</w:t>
            </w:r>
          </w:p>
        </w:tc>
      </w:tr>
    </w:tbl>
    <w:p w14:paraId="793C718F" w14:textId="77777777" w:rsidR="00B90060" w:rsidRDefault="00B90060">
      <w:pPr>
        <w:spacing w:after="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B90060" w14:paraId="31F856D9" w14:textId="77777777">
        <w:trPr>
          <w:jc w:val="center"/>
        </w:trPr>
        <w:tc>
          <w:tcPr>
            <w:tcW w:w="10656" w:type="dxa"/>
          </w:tcPr>
          <w:p w14:paraId="1EDD7C5A" w14:textId="77777777" w:rsidR="00B90060" w:rsidRDefault="00F40B7B">
            <w:r>
              <w:rPr>
                <w:b/>
                <w:sz w:val="17"/>
              </w:rPr>
              <w:t xml:space="preserve">ROL DE USUARIO: </w:t>
            </w:r>
            <w:r>
              <w:rPr>
                <w:sz w:val="17"/>
              </w:rPr>
              <w:t>Técnico de imágenes o</w:t>
            </w:r>
            <w:r>
              <w:rPr>
                <w:sz w:val="17"/>
              </w:rPr>
              <w:t>ftalmológicas</w:t>
            </w:r>
          </w:p>
        </w:tc>
      </w:tr>
      <w:tr w:rsidR="00B90060" w14:paraId="70E7887E" w14:textId="77777777">
        <w:trPr>
          <w:jc w:val="center"/>
        </w:trPr>
        <w:tc>
          <w:tcPr>
            <w:tcW w:w="10656" w:type="dxa"/>
          </w:tcPr>
          <w:p w14:paraId="1F28879E" w14:textId="77777777" w:rsidR="00B90060" w:rsidRDefault="00F40B7B">
            <w:r>
              <w:rPr>
                <w:b/>
                <w:sz w:val="17"/>
              </w:rPr>
              <w:t xml:space="preserve">FRECUENCIA DE USO DEL PRODUCTO: </w:t>
            </w:r>
            <w:r>
              <w:rPr>
                <w:sz w:val="17"/>
              </w:rPr>
              <w:t>Diario</w:t>
            </w:r>
          </w:p>
        </w:tc>
      </w:tr>
      <w:tr w:rsidR="00B90060" w14:paraId="3F5EA1FC" w14:textId="77777777">
        <w:trPr>
          <w:jc w:val="center"/>
        </w:trPr>
        <w:tc>
          <w:tcPr>
            <w:tcW w:w="10656" w:type="dxa"/>
          </w:tcPr>
          <w:p w14:paraId="7D6C50A4" w14:textId="77777777" w:rsidR="00B90060" w:rsidRDefault="00F40B7B">
            <w:r>
              <w:rPr>
                <w:b/>
                <w:sz w:val="17"/>
              </w:rPr>
              <w:t xml:space="preserve">NIVEL DE EXPERTICIA CON EL TEMA: </w:t>
            </w:r>
            <w:r>
              <w:rPr>
                <w:sz w:val="17"/>
              </w:rPr>
              <w:t>Alto</w:t>
            </w:r>
          </w:p>
        </w:tc>
      </w:tr>
      <w:tr w:rsidR="00B90060" w14:paraId="39AEBF67" w14:textId="77777777">
        <w:trPr>
          <w:jc w:val="center"/>
        </w:trPr>
        <w:tc>
          <w:tcPr>
            <w:tcW w:w="10656" w:type="dxa"/>
          </w:tcPr>
          <w:p w14:paraId="2C790482" w14:textId="77777777" w:rsidR="00B90060" w:rsidRDefault="00F40B7B">
            <w:r>
              <w:rPr>
                <w:b/>
                <w:sz w:val="17"/>
              </w:rPr>
              <w:t xml:space="preserve">NIVEL DE PROFICIENCIA CON COMPUTADORAS/SOFTWARE: </w:t>
            </w:r>
            <w:r>
              <w:rPr>
                <w:sz w:val="17"/>
              </w:rPr>
              <w:t>Medio</w:t>
            </w:r>
          </w:p>
        </w:tc>
      </w:tr>
      <w:tr w:rsidR="00B90060" w14:paraId="71B59C53" w14:textId="77777777">
        <w:trPr>
          <w:jc w:val="center"/>
        </w:trPr>
        <w:tc>
          <w:tcPr>
            <w:tcW w:w="10656" w:type="dxa"/>
          </w:tcPr>
          <w:p w14:paraId="7FF19387" w14:textId="77777777" w:rsidR="00B90060" w:rsidRDefault="00F40B7B">
            <w:r>
              <w:rPr>
                <w:b/>
                <w:sz w:val="17"/>
              </w:rPr>
              <w:t xml:space="preserve">NIVEL DE PROFICIENCIA CON EL SOFTWARE A DESARROLLAR: </w:t>
            </w:r>
            <w:r>
              <w:rPr>
                <w:sz w:val="17"/>
              </w:rPr>
              <w:t>Medio</w:t>
            </w:r>
          </w:p>
        </w:tc>
      </w:tr>
      <w:tr w:rsidR="00B90060" w14:paraId="767FC60C" w14:textId="77777777">
        <w:trPr>
          <w:jc w:val="center"/>
        </w:trPr>
        <w:tc>
          <w:tcPr>
            <w:tcW w:w="10656" w:type="dxa"/>
          </w:tcPr>
          <w:p w14:paraId="5F3B06C6" w14:textId="77777777" w:rsidR="00B90060" w:rsidRDefault="00F40B7B">
            <w:r>
              <w:rPr>
                <w:b/>
                <w:sz w:val="17"/>
              </w:rPr>
              <w:t xml:space="preserve">METAS/OBJETIVOS BUSCADOS AL USAR EL SOFTWARE: </w:t>
            </w:r>
            <w:r>
              <w:rPr>
                <w:sz w:val="17"/>
              </w:rPr>
              <w:t>Registrar pacientes y cargar imágenes de retina con la calidad requerida para que puedan ser procesadas por el sistema.</w:t>
            </w:r>
          </w:p>
        </w:tc>
      </w:tr>
      <w:tr w:rsidR="00B90060" w14:paraId="3BE91106" w14:textId="77777777">
        <w:trPr>
          <w:jc w:val="center"/>
        </w:trPr>
        <w:tc>
          <w:tcPr>
            <w:tcW w:w="10656" w:type="dxa"/>
          </w:tcPr>
          <w:p w14:paraId="1EDDBEAF" w14:textId="77777777" w:rsidR="00B90060" w:rsidRDefault="00F40B7B">
            <w:r>
              <w:rPr>
                <w:b/>
                <w:sz w:val="17"/>
              </w:rPr>
              <w:t xml:space="preserve">PROTOTIPO: </w:t>
            </w:r>
            <w:r>
              <w:rPr>
                <w:i/>
                <w:sz w:val="15"/>
              </w:rPr>
              <w:t>QUIÉN ES, QUÉ HACE, PARA QUIÉN TRABAJA, DÓNDE VIVE, QUÉ ESTILO DE VIDA TIENE, QUÉ CAPACIDADES POSEE, OBJETIVOS, METAS, ETC.</w:t>
            </w:r>
          </w:p>
        </w:tc>
      </w:tr>
      <w:tr w:rsidR="00B90060" w14:paraId="40E46F59" w14:textId="77777777">
        <w:trPr>
          <w:jc w:val="center"/>
        </w:trPr>
        <w:tc>
          <w:tcPr>
            <w:tcW w:w="10656" w:type="dxa"/>
          </w:tcPr>
          <w:p w14:paraId="773ED7A9" w14:textId="77777777" w:rsidR="00B90060" w:rsidRDefault="00F40B7B">
            <w:r>
              <w:rPr>
                <w:b/>
                <w:sz w:val="17"/>
              </w:rPr>
              <w:t xml:space="preserve">Ana Torres Salazar. </w:t>
            </w:r>
            <w:r>
              <w:rPr>
                <w:sz w:val="17"/>
              </w:rPr>
              <w:t>Ana trabaja en VisionSalud S.A.C. como técnica de imágenes oftalmológicas. Tiene cuatro años de experiencia realizando captura de fotografías de fondo de ojo y conoce los criterios básicos de calidad de imagen. Trabaja de lunes a sábad</w:t>
            </w:r>
            <w:r>
              <w:rPr>
                <w:sz w:val="17"/>
              </w:rPr>
              <w:t>o y utiliza computadoras durante gran parte de su jornada. Espera que el sistema permita identificar rápidamente al paciente, cargar las imágenes sin pasos innecesarios y recibir mensajes claros cuando una imagen no pueda ser procesada.</w:t>
            </w:r>
          </w:p>
        </w:tc>
      </w:tr>
    </w:tbl>
    <w:p w14:paraId="1690740A" w14:textId="77777777" w:rsidR="00B90060" w:rsidRDefault="00B90060">
      <w:pPr>
        <w:spacing w:after="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B90060" w14:paraId="74677881" w14:textId="77777777">
        <w:trPr>
          <w:jc w:val="center"/>
        </w:trPr>
        <w:tc>
          <w:tcPr>
            <w:tcW w:w="10656" w:type="dxa"/>
          </w:tcPr>
          <w:p w14:paraId="3EC05AC8" w14:textId="77777777" w:rsidR="00B90060" w:rsidRDefault="00F40B7B">
            <w:r>
              <w:rPr>
                <w:b/>
                <w:sz w:val="17"/>
              </w:rPr>
              <w:t xml:space="preserve">ROL DE USUARIO: </w:t>
            </w:r>
            <w:r>
              <w:rPr>
                <w:sz w:val="17"/>
              </w:rPr>
              <w:t>Administrador del sistema</w:t>
            </w:r>
          </w:p>
        </w:tc>
      </w:tr>
      <w:tr w:rsidR="00B90060" w14:paraId="11AC293C" w14:textId="77777777">
        <w:trPr>
          <w:jc w:val="center"/>
        </w:trPr>
        <w:tc>
          <w:tcPr>
            <w:tcW w:w="10656" w:type="dxa"/>
          </w:tcPr>
          <w:p w14:paraId="4086E280" w14:textId="77777777" w:rsidR="00B90060" w:rsidRDefault="00F40B7B">
            <w:r>
              <w:rPr>
                <w:b/>
                <w:sz w:val="17"/>
              </w:rPr>
              <w:t xml:space="preserve">FRECUENCIA DE USO DEL PRODUCTO: </w:t>
            </w:r>
            <w:r>
              <w:rPr>
                <w:sz w:val="17"/>
              </w:rPr>
              <w:t>Diario</w:t>
            </w:r>
          </w:p>
        </w:tc>
      </w:tr>
      <w:tr w:rsidR="00B90060" w14:paraId="3E8CCC20" w14:textId="77777777">
        <w:trPr>
          <w:jc w:val="center"/>
        </w:trPr>
        <w:tc>
          <w:tcPr>
            <w:tcW w:w="10656" w:type="dxa"/>
          </w:tcPr>
          <w:p w14:paraId="14B6A962" w14:textId="77777777" w:rsidR="00B90060" w:rsidRDefault="00F40B7B">
            <w:r>
              <w:rPr>
                <w:b/>
                <w:sz w:val="17"/>
              </w:rPr>
              <w:t xml:space="preserve">NIVEL DE EXPERTICIA CON EL TEMA: </w:t>
            </w:r>
            <w:r>
              <w:rPr>
                <w:sz w:val="17"/>
              </w:rPr>
              <w:t>Alto</w:t>
            </w:r>
          </w:p>
        </w:tc>
      </w:tr>
      <w:tr w:rsidR="00B90060" w14:paraId="4FDABEAC" w14:textId="77777777">
        <w:trPr>
          <w:jc w:val="center"/>
        </w:trPr>
        <w:tc>
          <w:tcPr>
            <w:tcW w:w="10656" w:type="dxa"/>
          </w:tcPr>
          <w:p w14:paraId="3A7FB1F4" w14:textId="77777777" w:rsidR="00B90060" w:rsidRDefault="00F40B7B">
            <w:r>
              <w:rPr>
                <w:b/>
                <w:sz w:val="17"/>
              </w:rPr>
              <w:t xml:space="preserve">NIVEL DE PROFICIENCIA CON COMPUTADORAS/SOFTWARE: </w:t>
            </w:r>
            <w:r>
              <w:rPr>
                <w:sz w:val="17"/>
              </w:rPr>
              <w:t>Alto</w:t>
            </w:r>
          </w:p>
        </w:tc>
      </w:tr>
      <w:tr w:rsidR="00B90060" w14:paraId="283120F4" w14:textId="77777777">
        <w:trPr>
          <w:jc w:val="center"/>
        </w:trPr>
        <w:tc>
          <w:tcPr>
            <w:tcW w:w="10656" w:type="dxa"/>
          </w:tcPr>
          <w:p w14:paraId="15D1AEF1" w14:textId="77777777" w:rsidR="00B90060" w:rsidRDefault="00F40B7B">
            <w:r>
              <w:rPr>
                <w:b/>
                <w:sz w:val="17"/>
              </w:rPr>
              <w:t xml:space="preserve">NIVEL DE PROFICIENCIA CON EL SOFTWARE A DESARROLLAR: </w:t>
            </w:r>
            <w:r>
              <w:rPr>
                <w:sz w:val="17"/>
              </w:rPr>
              <w:t>Alto</w:t>
            </w:r>
          </w:p>
        </w:tc>
      </w:tr>
      <w:tr w:rsidR="00B90060" w14:paraId="02E75A8B" w14:textId="77777777">
        <w:trPr>
          <w:jc w:val="center"/>
        </w:trPr>
        <w:tc>
          <w:tcPr>
            <w:tcW w:w="10656" w:type="dxa"/>
          </w:tcPr>
          <w:p w14:paraId="7FC9FC77" w14:textId="77777777" w:rsidR="00B90060" w:rsidRDefault="00F40B7B">
            <w:r>
              <w:rPr>
                <w:b/>
                <w:sz w:val="17"/>
              </w:rPr>
              <w:t>METAS/OBJETIVOS BUSC</w:t>
            </w:r>
            <w:r>
              <w:rPr>
                <w:b/>
                <w:sz w:val="17"/>
              </w:rPr>
              <w:t xml:space="preserve">ADOS AL USAR EL SOFTWARE: </w:t>
            </w:r>
            <w:r>
              <w:rPr>
                <w:sz w:val="17"/>
              </w:rPr>
              <w:t>Administrar usuarios, permisos, parámetros y disponibilidad del sistema, y atender incidencias técnicas.</w:t>
            </w:r>
          </w:p>
        </w:tc>
      </w:tr>
      <w:tr w:rsidR="00B90060" w14:paraId="2BF4D1F6" w14:textId="77777777">
        <w:trPr>
          <w:jc w:val="center"/>
        </w:trPr>
        <w:tc>
          <w:tcPr>
            <w:tcW w:w="10656" w:type="dxa"/>
          </w:tcPr>
          <w:p w14:paraId="00893CF9" w14:textId="77777777" w:rsidR="00B90060" w:rsidRDefault="00F40B7B">
            <w:r>
              <w:rPr>
                <w:b/>
                <w:sz w:val="17"/>
              </w:rPr>
              <w:t xml:space="preserve">PROTOTIPO: </w:t>
            </w:r>
            <w:r>
              <w:rPr>
                <w:i/>
                <w:sz w:val="15"/>
              </w:rPr>
              <w:t>QUIÉN ES, QUÉ HACE, PARA QUIÉN TRABAJA, DÓNDE VIVE, QUÉ ESTILO DE VIDA TIENE, QUÉ CAPACIDADES POSEE, OBJETIVOS, M</w:t>
            </w:r>
            <w:r>
              <w:rPr>
                <w:i/>
                <w:sz w:val="15"/>
              </w:rPr>
              <w:t>ETAS, ETC.</w:t>
            </w:r>
          </w:p>
        </w:tc>
      </w:tr>
      <w:tr w:rsidR="00B90060" w14:paraId="09BFAC5E" w14:textId="77777777">
        <w:trPr>
          <w:jc w:val="center"/>
        </w:trPr>
        <w:tc>
          <w:tcPr>
            <w:tcW w:w="10656" w:type="dxa"/>
          </w:tcPr>
          <w:p w14:paraId="6A278900" w14:textId="77777777" w:rsidR="00B90060" w:rsidRDefault="00F40B7B">
            <w:r>
              <w:rPr>
                <w:b/>
                <w:sz w:val="17"/>
              </w:rPr>
              <w:t xml:space="preserve">Ing. Luis Paredes Vega. </w:t>
            </w:r>
            <w:r>
              <w:rPr>
                <w:sz w:val="17"/>
              </w:rPr>
              <w:t xml:space="preserve">Luis trabaja como administrador de tecnologías de información en VisionSalud S.A.C. Tiene seis años de experiencia en soporte, administración de usuarios y servicios web. Posee conocimientos de bases de datos, seguridad </w:t>
            </w:r>
            <w:r>
              <w:rPr>
                <w:sz w:val="17"/>
              </w:rPr>
              <w:t>y servicios en la nube. Será responsable de crear y desactivar cuentas, asignar permisos, supervisar la disponibilidad del sistema y coordinar la atención de incidencias con DeepVision Solutions S.A.C. Busca que la solución sea segura, estable y fácil de m</w:t>
            </w:r>
            <w:r>
              <w:rPr>
                <w:sz w:val="17"/>
              </w:rPr>
              <w:t>antener.</w:t>
            </w:r>
          </w:p>
        </w:tc>
      </w:tr>
    </w:tbl>
    <w:p w14:paraId="19444866" w14:textId="77777777" w:rsidR="00B90060" w:rsidRDefault="00B90060">
      <w:pPr>
        <w:spacing w:after="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B90060" w14:paraId="1663A575" w14:textId="77777777">
        <w:trPr>
          <w:jc w:val="center"/>
        </w:trPr>
        <w:tc>
          <w:tcPr>
            <w:tcW w:w="10656" w:type="dxa"/>
          </w:tcPr>
          <w:p w14:paraId="6B9A3802" w14:textId="77777777" w:rsidR="00B90060" w:rsidRDefault="00F40B7B">
            <w:r>
              <w:rPr>
                <w:b/>
                <w:sz w:val="17"/>
              </w:rPr>
              <w:t xml:space="preserve">ROL DE USUARIO: </w:t>
            </w:r>
            <w:r>
              <w:rPr>
                <w:sz w:val="17"/>
              </w:rPr>
              <w:t>Jefe del Servicio de Oftalmología</w:t>
            </w:r>
          </w:p>
        </w:tc>
      </w:tr>
      <w:tr w:rsidR="00B90060" w14:paraId="325966B8" w14:textId="77777777">
        <w:trPr>
          <w:jc w:val="center"/>
        </w:trPr>
        <w:tc>
          <w:tcPr>
            <w:tcW w:w="10656" w:type="dxa"/>
          </w:tcPr>
          <w:p w14:paraId="07CF2F62" w14:textId="77777777" w:rsidR="00B90060" w:rsidRDefault="00F40B7B">
            <w:r>
              <w:rPr>
                <w:b/>
                <w:sz w:val="17"/>
              </w:rPr>
              <w:t xml:space="preserve">FRECUENCIA DE USO DEL PRODUCTO: </w:t>
            </w:r>
            <w:r>
              <w:rPr>
                <w:sz w:val="17"/>
              </w:rPr>
              <w:t>Semanal</w:t>
            </w:r>
          </w:p>
        </w:tc>
      </w:tr>
      <w:tr w:rsidR="00B90060" w14:paraId="18C83AFE" w14:textId="77777777">
        <w:trPr>
          <w:jc w:val="center"/>
        </w:trPr>
        <w:tc>
          <w:tcPr>
            <w:tcW w:w="10656" w:type="dxa"/>
          </w:tcPr>
          <w:p w14:paraId="2AC66973" w14:textId="77777777" w:rsidR="00B90060" w:rsidRDefault="00F40B7B">
            <w:r>
              <w:rPr>
                <w:b/>
                <w:sz w:val="17"/>
              </w:rPr>
              <w:t xml:space="preserve">NIVEL DE EXPERTICIA CON EL TEMA: </w:t>
            </w:r>
            <w:r>
              <w:rPr>
                <w:sz w:val="17"/>
              </w:rPr>
              <w:t>Alto</w:t>
            </w:r>
          </w:p>
        </w:tc>
      </w:tr>
      <w:tr w:rsidR="00B90060" w14:paraId="17934A62" w14:textId="77777777">
        <w:trPr>
          <w:jc w:val="center"/>
        </w:trPr>
        <w:tc>
          <w:tcPr>
            <w:tcW w:w="10656" w:type="dxa"/>
          </w:tcPr>
          <w:p w14:paraId="548BF06C" w14:textId="77777777" w:rsidR="00B90060" w:rsidRDefault="00F40B7B">
            <w:r>
              <w:rPr>
                <w:b/>
                <w:sz w:val="17"/>
              </w:rPr>
              <w:t xml:space="preserve">NIVEL DE PROFICIENCIA CON COMPUTADORAS/SOFTWARE: </w:t>
            </w:r>
            <w:r>
              <w:rPr>
                <w:sz w:val="17"/>
              </w:rPr>
              <w:t>Medio</w:t>
            </w:r>
          </w:p>
        </w:tc>
      </w:tr>
      <w:tr w:rsidR="00B90060" w14:paraId="7F45F088" w14:textId="77777777">
        <w:trPr>
          <w:jc w:val="center"/>
        </w:trPr>
        <w:tc>
          <w:tcPr>
            <w:tcW w:w="10656" w:type="dxa"/>
          </w:tcPr>
          <w:p w14:paraId="089961B4" w14:textId="77777777" w:rsidR="00B90060" w:rsidRDefault="00F40B7B">
            <w:r>
              <w:rPr>
                <w:b/>
                <w:sz w:val="17"/>
              </w:rPr>
              <w:t xml:space="preserve">NIVEL DE PROFICIENCIA CON EL SOFTWARE A DESARROLLAR: </w:t>
            </w:r>
            <w:r>
              <w:rPr>
                <w:sz w:val="17"/>
              </w:rPr>
              <w:t>Bajo</w:t>
            </w:r>
          </w:p>
        </w:tc>
      </w:tr>
      <w:tr w:rsidR="00B90060" w14:paraId="0A7EE287" w14:textId="77777777">
        <w:trPr>
          <w:jc w:val="center"/>
        </w:trPr>
        <w:tc>
          <w:tcPr>
            <w:tcW w:w="10656" w:type="dxa"/>
          </w:tcPr>
          <w:p w14:paraId="39298FD0" w14:textId="77777777" w:rsidR="00B90060" w:rsidRDefault="00F40B7B">
            <w:r>
              <w:rPr>
                <w:b/>
                <w:sz w:val="17"/>
              </w:rPr>
              <w:t xml:space="preserve">METAS/OBJETIVOS BUSCADOS AL USAR EL SOFTWARE: </w:t>
            </w:r>
            <w:r>
              <w:rPr>
                <w:sz w:val="17"/>
              </w:rPr>
              <w:t>Supervisar el uso clínico del sistema y consultar información consolidada sobre evaluaciones realizadas.</w:t>
            </w:r>
          </w:p>
        </w:tc>
      </w:tr>
      <w:tr w:rsidR="00B90060" w14:paraId="6071D8AB" w14:textId="77777777">
        <w:trPr>
          <w:jc w:val="center"/>
        </w:trPr>
        <w:tc>
          <w:tcPr>
            <w:tcW w:w="10656" w:type="dxa"/>
          </w:tcPr>
          <w:p w14:paraId="40C4FEDA" w14:textId="77777777" w:rsidR="00B90060" w:rsidRDefault="00F40B7B">
            <w:r>
              <w:rPr>
                <w:b/>
                <w:sz w:val="17"/>
              </w:rPr>
              <w:t xml:space="preserve">PROTOTIPO: </w:t>
            </w:r>
            <w:r>
              <w:rPr>
                <w:i/>
                <w:sz w:val="15"/>
              </w:rPr>
              <w:t>QUIÉN ES, QUÉ HACE, PARA QUIÉN TRA</w:t>
            </w:r>
            <w:r>
              <w:rPr>
                <w:i/>
                <w:sz w:val="15"/>
              </w:rPr>
              <w:t>BAJA, DÓNDE VIVE, QUÉ ESTILO DE VIDA TIENE, QUÉ CAPACIDADES POSEE, OBJETIVOS, METAS, ETC.</w:t>
            </w:r>
          </w:p>
        </w:tc>
      </w:tr>
      <w:tr w:rsidR="00B90060" w14:paraId="20D8E40B" w14:textId="77777777">
        <w:trPr>
          <w:jc w:val="center"/>
        </w:trPr>
        <w:tc>
          <w:tcPr>
            <w:tcW w:w="10656" w:type="dxa"/>
          </w:tcPr>
          <w:p w14:paraId="0A921268" w14:textId="77777777" w:rsidR="00B90060" w:rsidRDefault="00F40B7B">
            <w:r>
              <w:rPr>
                <w:b/>
                <w:sz w:val="17"/>
              </w:rPr>
              <w:t xml:space="preserve">Dra. Patricia León Castro. </w:t>
            </w:r>
            <w:r>
              <w:rPr>
                <w:sz w:val="17"/>
              </w:rPr>
              <w:t>Patricia es jefa del Servicio de Oftalmología de VisionSalud S.A.C. y cuenta con más de doce años de experiencia clínica. Supervisa al per</w:t>
            </w:r>
            <w:r>
              <w:rPr>
                <w:sz w:val="17"/>
              </w:rPr>
              <w:t>sonal médico y participa en la mejora de los procesos de atención. No utilizará todas las funciones operativas diariamente, pero revisará periódicamente el funcionamiento del sistema, los resultados registrados y los reportes disponibles. Su principal inte</w:t>
            </w:r>
            <w:r>
              <w:rPr>
                <w:sz w:val="17"/>
              </w:rPr>
              <w:t>rés es que la herramienta se integre al flujo de trabajo sin reemplazar el juicio clínico del especialista.</w:t>
            </w:r>
          </w:p>
        </w:tc>
      </w:tr>
    </w:tbl>
    <w:p w14:paraId="3BB13FAE" w14:textId="77777777" w:rsidR="00B90060" w:rsidRDefault="00B90060">
      <w:pPr>
        <w:spacing w:after="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B90060" w14:paraId="79A1194E" w14:textId="77777777">
        <w:trPr>
          <w:jc w:val="center"/>
        </w:trPr>
        <w:tc>
          <w:tcPr>
            <w:tcW w:w="10656" w:type="dxa"/>
          </w:tcPr>
          <w:p w14:paraId="19E4CD35" w14:textId="77777777" w:rsidR="00B90060" w:rsidRDefault="00F40B7B">
            <w:r>
              <w:rPr>
                <w:b/>
                <w:sz w:val="17"/>
              </w:rPr>
              <w:t xml:space="preserve">ROL DE USUARIO: </w:t>
            </w:r>
            <w:r>
              <w:rPr>
                <w:sz w:val="17"/>
              </w:rPr>
              <w:t>Médico general / profesional derivante</w:t>
            </w:r>
          </w:p>
        </w:tc>
      </w:tr>
      <w:tr w:rsidR="00B90060" w14:paraId="33928C3A" w14:textId="77777777">
        <w:trPr>
          <w:jc w:val="center"/>
        </w:trPr>
        <w:tc>
          <w:tcPr>
            <w:tcW w:w="10656" w:type="dxa"/>
          </w:tcPr>
          <w:p w14:paraId="3454C83D" w14:textId="77777777" w:rsidR="00B90060" w:rsidRDefault="00F40B7B">
            <w:r>
              <w:rPr>
                <w:b/>
                <w:sz w:val="17"/>
              </w:rPr>
              <w:t xml:space="preserve">FRECUENCIA DE USO DEL PRODUCTO: </w:t>
            </w:r>
            <w:r>
              <w:rPr>
                <w:sz w:val="17"/>
              </w:rPr>
              <w:t>Semanal</w:t>
            </w:r>
          </w:p>
        </w:tc>
      </w:tr>
      <w:tr w:rsidR="00B90060" w14:paraId="43E8987C" w14:textId="77777777">
        <w:trPr>
          <w:jc w:val="center"/>
        </w:trPr>
        <w:tc>
          <w:tcPr>
            <w:tcW w:w="10656" w:type="dxa"/>
          </w:tcPr>
          <w:p w14:paraId="181A4C2A" w14:textId="77777777" w:rsidR="00B90060" w:rsidRDefault="00F40B7B">
            <w:r>
              <w:rPr>
                <w:b/>
                <w:sz w:val="17"/>
              </w:rPr>
              <w:t xml:space="preserve">NIVEL DE EXPERTICIA CON EL TEMA: </w:t>
            </w:r>
            <w:r>
              <w:rPr>
                <w:sz w:val="17"/>
              </w:rPr>
              <w:t>Medio</w:t>
            </w:r>
          </w:p>
        </w:tc>
      </w:tr>
      <w:tr w:rsidR="00B90060" w14:paraId="13B66DC4" w14:textId="77777777">
        <w:trPr>
          <w:jc w:val="center"/>
        </w:trPr>
        <w:tc>
          <w:tcPr>
            <w:tcW w:w="10656" w:type="dxa"/>
          </w:tcPr>
          <w:p w14:paraId="4D2EB3D9" w14:textId="77777777" w:rsidR="00B90060" w:rsidRDefault="00F40B7B">
            <w:r>
              <w:rPr>
                <w:b/>
                <w:sz w:val="17"/>
              </w:rPr>
              <w:t xml:space="preserve">NIVEL DE </w:t>
            </w:r>
            <w:r>
              <w:rPr>
                <w:b/>
                <w:sz w:val="17"/>
              </w:rPr>
              <w:t xml:space="preserve">PROFICIENCIA CON COMPUTADORAS/SOFTWARE: </w:t>
            </w:r>
            <w:r>
              <w:rPr>
                <w:sz w:val="17"/>
              </w:rPr>
              <w:t>Medio</w:t>
            </w:r>
          </w:p>
        </w:tc>
      </w:tr>
      <w:tr w:rsidR="00B90060" w14:paraId="3623091D" w14:textId="77777777">
        <w:trPr>
          <w:jc w:val="center"/>
        </w:trPr>
        <w:tc>
          <w:tcPr>
            <w:tcW w:w="10656" w:type="dxa"/>
          </w:tcPr>
          <w:p w14:paraId="589DBB30" w14:textId="77777777" w:rsidR="00B90060" w:rsidRDefault="00F40B7B">
            <w:r>
              <w:rPr>
                <w:b/>
                <w:sz w:val="17"/>
              </w:rPr>
              <w:lastRenderedPageBreak/>
              <w:t xml:space="preserve">NIVEL DE PROFICIENCIA CON EL SOFTWARE A DESARROLLAR: </w:t>
            </w:r>
            <w:r>
              <w:rPr>
                <w:sz w:val="17"/>
              </w:rPr>
              <w:t>Bajo</w:t>
            </w:r>
          </w:p>
        </w:tc>
      </w:tr>
      <w:tr w:rsidR="00B90060" w14:paraId="12805FF9" w14:textId="77777777">
        <w:trPr>
          <w:jc w:val="center"/>
        </w:trPr>
        <w:tc>
          <w:tcPr>
            <w:tcW w:w="10656" w:type="dxa"/>
          </w:tcPr>
          <w:p w14:paraId="79216DDB" w14:textId="77777777" w:rsidR="00B90060" w:rsidRDefault="00F40B7B">
            <w:r>
              <w:rPr>
                <w:b/>
                <w:sz w:val="17"/>
              </w:rPr>
              <w:t xml:space="preserve">METAS/OBJETIVOS BUSCADOS AL USAR EL SOFTWARE: </w:t>
            </w:r>
            <w:r>
              <w:rPr>
                <w:sz w:val="17"/>
              </w:rPr>
              <w:t>Consultar el resultado registrado y apoyar la derivación del paciente hacia atención oftalmológica cuand</w:t>
            </w:r>
            <w:r>
              <w:rPr>
                <w:sz w:val="17"/>
              </w:rPr>
              <w:t>o corresponda.</w:t>
            </w:r>
          </w:p>
        </w:tc>
      </w:tr>
      <w:tr w:rsidR="00B90060" w14:paraId="1A5EA699" w14:textId="77777777">
        <w:trPr>
          <w:jc w:val="center"/>
        </w:trPr>
        <w:tc>
          <w:tcPr>
            <w:tcW w:w="10656" w:type="dxa"/>
          </w:tcPr>
          <w:p w14:paraId="61EE9F35" w14:textId="77777777" w:rsidR="00B90060" w:rsidRDefault="00F40B7B">
            <w:r>
              <w:rPr>
                <w:b/>
                <w:sz w:val="17"/>
              </w:rPr>
              <w:t xml:space="preserve">PROTOTIPO: </w:t>
            </w:r>
            <w:r>
              <w:rPr>
                <w:i/>
                <w:sz w:val="15"/>
              </w:rPr>
              <w:t>QUIÉN ES, QUÉ HACE, PARA QUIÉN TRABAJA, DÓNDE VIVE, QUÉ ESTILO DE VIDA TIENE, QUÉ CAPACIDADES POSEE, OBJETIVOS, METAS, ETC.</w:t>
            </w:r>
          </w:p>
        </w:tc>
      </w:tr>
      <w:tr w:rsidR="00B90060" w14:paraId="30D317F7" w14:textId="77777777">
        <w:trPr>
          <w:jc w:val="center"/>
        </w:trPr>
        <w:tc>
          <w:tcPr>
            <w:tcW w:w="10656" w:type="dxa"/>
          </w:tcPr>
          <w:p w14:paraId="3C29F61A" w14:textId="77777777" w:rsidR="00B90060" w:rsidRDefault="00F40B7B">
            <w:r>
              <w:rPr>
                <w:b/>
                <w:sz w:val="17"/>
              </w:rPr>
              <w:t xml:space="preserve">Dra. Mariana Ruiz Campos. </w:t>
            </w:r>
            <w:r>
              <w:rPr>
                <w:sz w:val="17"/>
              </w:rPr>
              <w:t xml:space="preserve">Mariana trabaja como médica general en VisionSalud S.A.C. y atiende </w:t>
            </w:r>
            <w:r>
              <w:rPr>
                <w:sz w:val="17"/>
              </w:rPr>
              <w:t xml:space="preserve">pacientes con enfermedades crónicas. Tiene experiencia en el seguimiento de personas con diabetes, pero no es especialista en retina. Utilizará el sistema principalmente para consultar resultados disponibles y conocer si el paciente requiere continuar con </w:t>
            </w:r>
            <w:r>
              <w:rPr>
                <w:sz w:val="17"/>
              </w:rPr>
              <w:t>evaluación especializada según el flujo definido por la institución. Prefiere interfaces simples, términos comprensibles y acceso rápido a la información relevante.</w:t>
            </w:r>
          </w:p>
        </w:tc>
      </w:tr>
    </w:tbl>
    <w:p w14:paraId="2D4B3460" w14:textId="77777777" w:rsidR="00B90060" w:rsidRDefault="00B90060">
      <w:pPr>
        <w:spacing w:after="0"/>
      </w:pPr>
    </w:p>
    <w:p w14:paraId="392511F4" w14:textId="77777777" w:rsidR="00B90060" w:rsidRDefault="00F40B7B">
      <w:pPr>
        <w:spacing w:before="40"/>
      </w:pPr>
      <w:r>
        <w:rPr>
          <w:b/>
          <w:sz w:val="16"/>
        </w:rPr>
        <w:t xml:space="preserve">Nota: </w:t>
      </w:r>
      <w:r>
        <w:rPr>
          <w:sz w:val="16"/>
        </w:rPr>
        <w:t xml:space="preserve">Todos los nombres, empresas y perfiles incluidos en este documento son ficticios y </w:t>
      </w:r>
      <w:r>
        <w:rPr>
          <w:sz w:val="16"/>
        </w:rPr>
        <w:t>se utilizan exclusivamente con fines académicos.</w:t>
      </w:r>
    </w:p>
    <w:sectPr w:rsidR="00B90060" w:rsidSect="00034616">
      <w:headerReference w:type="default" r:id="rId8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3ACF0" w14:textId="77777777" w:rsidR="00F40B7B" w:rsidRDefault="00F40B7B">
      <w:pPr>
        <w:spacing w:after="0" w:line="240" w:lineRule="auto"/>
      </w:pPr>
      <w:r>
        <w:separator/>
      </w:r>
    </w:p>
  </w:endnote>
  <w:endnote w:type="continuationSeparator" w:id="0">
    <w:p w14:paraId="7512B313" w14:textId="77777777" w:rsidR="00F40B7B" w:rsidRDefault="00F40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45842" w14:textId="77777777" w:rsidR="00F40B7B" w:rsidRDefault="00F40B7B">
      <w:pPr>
        <w:spacing w:after="0" w:line="240" w:lineRule="auto"/>
      </w:pPr>
      <w:r>
        <w:separator/>
      </w:r>
    </w:p>
  </w:footnote>
  <w:footnote w:type="continuationSeparator" w:id="0">
    <w:p w14:paraId="427ABA02" w14:textId="77777777" w:rsidR="00F40B7B" w:rsidRDefault="00F40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64B1D" w14:textId="77777777" w:rsidR="00B90060" w:rsidRDefault="00F40B7B">
    <w:pPr>
      <w:pStyle w:val="Encabezado"/>
      <w:jc w:val="right"/>
    </w:pPr>
    <w:r>
      <w:rPr>
        <w:sz w:val="16"/>
      </w:rPr>
      <w:t>EGAP030 - Roles y Prototipos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392"/>
    <w:rsid w:val="00AA1D8D"/>
    <w:rsid w:val="00B47730"/>
    <w:rsid w:val="00B90060"/>
    <w:rsid w:val="00CB0664"/>
    <w:rsid w:val="00F40B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B1821F3"/>
  <w14:defaultImageDpi w14:val="300"/>
  <w15:docId w15:val="{292C3951-B6C1-4AFF-B3AD-F97B4F8D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894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ALFREDO DAZA VERGARAY - Docente UNS</cp:lastModifiedBy>
  <cp:revision>2</cp:revision>
  <dcterms:created xsi:type="dcterms:W3CDTF">2026-09-28T04:47:00Z</dcterms:created>
  <dcterms:modified xsi:type="dcterms:W3CDTF">2026-09-28T04:47:00Z</dcterms:modified>
  <cp:category/>
</cp:coreProperties>
</file>